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00" w:lineRule="exact"/>
        <w:jc w:val="center"/>
      </w:pPr>
      <w:r>
        <w:rPr>
          <w:rFonts w:ascii="方正小标宋_GBK" w:hAnsi="方正小标宋_GBK" w:eastAsia="方正小标宋_GBK"/>
          <w:b w:val="0"/>
          <w:sz w:val="36"/>
        </w:rPr>
        <w:t>在回望与出发之间成长</w:t>
      </w:r>
    </w:p>
    <w:p>
      <w:pPr>
        <w:spacing w:line="500" w:lineRule="exact" w:before="0" w:after="0"/>
      </w:pPr>
    </w:p>
    <w:p>
      <w:pPr>
        <w:spacing w:line="500" w:lineRule="exact" w:before="250" w:after="0"/>
        <w:jc w:val="center"/>
      </w:pPr>
      <w:r>
        <w:rPr>
          <w:rFonts w:ascii="宋体" w:hAnsi="宋体" w:eastAsia="宋体"/>
          <w:b/>
          <w:sz w:val="32"/>
        </w:rPr>
        <w:t>一、在回望中看见成长的起点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大学四年临近结束时，再回头看刚入学的自己，最明显的感受不是某一个瞬间的巨大改变，而是许多细小选择长期累积之后形成的变化。刚来到北京理工大学时，我对大学生活有期待，也有不安。期待的是终于能够进入更开阔的学习环境，接触真正的专业知识；不安的是身边同学都很优秀，课程节奏和生活节奏也比高中自由得多，自由背后意味着更强的自我管理。那时的我并不耀眼，更多时候只是按照课程要求一步步完成任务，对未来的认识也比较模糊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随着学习和生活逐渐展开，我慢慢意识到，大学并不是简单地把课上完、把考试通过，而是在一次次选择中形成自己的判断。遇到困难时，是停在抱怨里，还是把问题拆开继续推进；面对集体事务时，是只顾自己方便，还是愿意多承担一点；面对成绩和结果时，是只追求表面完成，还是尊重事实、尊重过程。这些看似普通的问题，构成了我大学德育成长的真实场景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我对德育答辩的理解，也从一开始的“毕业前要完成的一项任务”，变成了对自我的一次整理。德育不是写在口号里的抽象词，它体现在一个人是否诚实、是否守时、是否愿意认真对待身边的人和事，是否能在没人催促时仍然保持对自己的要求。对我来说，四年的成长并不是把自己包装成多么完美的人，而是更清楚地知道自己哪里普通、哪里不足，也更愿意用踏实的行动去回应这些不足。</w:t>
      </w:r>
    </w:p>
    <w:p>
      <w:pPr>
        <w:spacing w:line="500" w:lineRule="exact" w:before="250" w:after="0"/>
        <w:jc w:val="center"/>
      </w:pPr>
      <w:r>
        <w:rPr>
          <w:rFonts w:ascii="宋体" w:hAnsi="宋体" w:eastAsia="宋体"/>
          <w:b/>
          <w:sz w:val="32"/>
        </w:rPr>
        <w:t>二、在学习中建立扎实的底色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（一）从被动完成到主动追问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本科阶段最直接的任务是学习。刚开始接触计算机相关课程时，我常把学习理解为完成作业、通过考试，觉得只要把知识点记住、把代码跑通，就算掌握了。但越往后学，越能感受到专业学习不能停在表层。一个程序为什么这样运行，一个系统为什么这样设计，一段代码为什么在某些场景下会失败，这些问题如果不追问，知识就很容易变成零散的碎片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在课程学习和日常实践中，我逐渐养成了先理解原理、再动手验证的习惯。比如面对系统、嵌入式、机器人相关内容时，单独看文档常常觉得每句话都懂，但真正配置环境、连通链路、定位问题时，才会发现许多概念之间存在复杂关系。命令行参数、设备树、驱动、运行环境、上层工具链，看起来分散，实际又互相牵连。这个过程让我明白，工程问题很少靠一次灵感解决，更多是靠耐心、记录、复盘和持续调试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这种变化也影响了我对学习态度的理解。以前遇到问题，我容易先怀疑自己是不是不适合，后来慢慢学会把问题具体化：报错在哪里，现象是什么，改动前后有什么差异，哪些假设已经被验证，哪些信息还缺失。把问题写清楚，本身就是解决问题的一部分。这个习惯让我在面对复杂任务时少了一些慌乱，也让我更能体会“实事求是”的重量。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（二）从单点知识到系统视野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计算机专业的学习很容易让人沉迷于某一个工具、某一种语言或某个短期结果，但真正进入项目之后，我逐渐认识到，系统能力比单点技巧更重要。一个看似简单的功能，背后可能涉及硬件、操作系统、依赖环境、通信协议、数据流转和用户需求。任何一环理解不清，最终结果都可能不稳定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在机器人和系统相关实践中，我尤其感受到“系统视野”的重要。机器人不是单独的一段算法，也不是单独的一个硬件，它需要感知、控制、执行、调试、记录等多个环节配合。QEMU、树莓派、LeRobot 等工具和平台的接触，让我看到从真机环境到模拟环境、从底层配置到上层任务之间的连接。这个过程中我经常会遇到看似很小、实际很耗时的问题，但也正是这些问题训练了我对细节的尊重。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这种训练让我明白，专业能力和品格养成并不是割裂的。认真阅读文档、如实记录实验结果、承认失败尝试、及时同步进展，这些都既是工程习惯，也是做人做事的基本态度。一个人能不能把复杂事情做扎实，最终不仅取决于聪明程度，也取决于是否愿意对细节负责、对结果负责、对团队负责。</w:t>
      </w:r>
    </w:p>
    <w:p>
      <w:pPr>
        <w:spacing w:line="500" w:lineRule="exact" w:before="250" w:after="0"/>
        <w:jc w:val="center"/>
      </w:pPr>
      <w:r>
        <w:rPr>
          <w:rFonts w:ascii="宋体" w:hAnsi="宋体" w:eastAsia="宋体"/>
          <w:b/>
          <w:sz w:val="32"/>
        </w:rPr>
        <w:t>三、在实践中理解责任与协作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（一）把困难拆成可以推进的问题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大学里让我收获很深的一点，是实践会不断打破想象。很多事情在计划阶段看起来很顺利，真正动手后才发现，环境不一致、依赖版本变化、文档描述不完整、设备状态不稳定，都会让任务停下来。以前我容易把这种停滞看作失败，后来逐渐意识到，困难并不意味着事情不能做，而是提醒我需要换一种方式推进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在做技术摸底、文档整理和实验记录时，我开始有意识地把问题拆成小块：先确认目标，再确认输入输出，再记录已经尝试过的方法，最后整理下一步验证路径。这样的工作方式没有那么浪漫，却很可靠。它让我在不确定中保持行动，也让我体会到，所谓责任感并不只是口头上说“我负责”，而是在遇到卡点时不轻易把问题丢出去，能尽量把自己负责的部分讲清楚、做完整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这种经历也让我对“普通”有了新的理解。普通不等于可以随便，普通也不意味着没有价值。很多工作需要的不是惊天动地的表现，而是稳定、诚恳、可交付。能把一件具体的事情从混乱梳理到清楚，从不会做到会做，从没人能接手到别人看得懂，这本身就是成长。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（二）在集体中学会沟通与承担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大学四年里，班级、课程小组、项目协作和日常交往都让我不断学习如何与人合作。刚开始我更习惯自己埋头做事，觉得只要把自己那部分完成就可以。但在实际协作中我发现，沟通不充分会带来误解，边界不清会影响效率，进度不同步会让团队承担额外成本。真正的合作不是简单分工，而是每个人都愿意让自己的工作对别人可见、可理解、可接续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在集体中，我也逐渐理解了换位思考的重要。每个人的节奏、表达方式和压力来源都不同，如果只从自己的角度判断，很容易忽视别人的处境。愿意把话说清楚，愿意提前提醒风险，愿意在别人需要时多补一点，这些看起来都是小事，却能让集体更稳定。德育中的“德”，很多时候就藏在这些小事里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我也曾有做得不够好的时候。比如有时因为担心麻烦别人而没有及时沟通，有时因为对任务估计过于乐观导致后期压力变大。回头看，这些问题提醒我，负责任不是一个人硬撑到底，而是更早、更清楚、更真诚地和同伴沟通。一个成熟的人，既要能独立承担，也要能尊重协作规则。</w:t>
      </w:r>
    </w:p>
    <w:p>
      <w:pPr>
        <w:spacing w:line="500" w:lineRule="exact" w:before="250" w:after="0"/>
        <w:jc w:val="center"/>
      </w:pPr>
      <w:r>
        <w:rPr>
          <w:rFonts w:ascii="宋体" w:hAnsi="宋体" w:eastAsia="宋体"/>
          <w:b/>
          <w:sz w:val="32"/>
        </w:rPr>
        <w:t>四、在反思中校准前进方向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（一）承认普通，也坚持认真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如果用一个词概括我的本科阶段，我愿意选择“慢慢变稳”。我不是那种从一开始就目标清晰、一路领先的人，也经历过迷茫、拖延和自我怀疑。看到身边同学在竞赛、科研、实习、升学等方面取得成绩时，我也会产生压力，担心自己是不是不够突出。但这种比较并没有真正解决问题，反而让我一度忽略了自己应该做的事情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后来我逐渐学会把注意力收回到自己身上。每个人的节奏不同，重要的是在自己的基础上持续向前。今天比昨天多理解一个概念，多修正一个坏习惯，多完成一项该完成的任务，都是有意义的进步。承认普通不是放低要求，而是不再用虚假的姿态掩盖真实状态。只有真实地看见自己，才可能真实地改变自己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这也是我在大学里获得的一种重要力量：不因为普通而放弃认真，不因为暂时落后而否定自己，也不因为一时顺利而轻浮。认真不是一句漂亮话，而是在重复、枯燥和不确定中仍然愿意把事情做好。它让我更踏实，也让我在面对未来时多了一份底气。</w:t>
      </w:r>
    </w:p>
    <w:p>
      <w:pPr>
        <w:spacing w:line="500" w:lineRule="exact" w:before="250" w:after="0"/>
        <w:ind w:firstLine="560"/>
      </w:pPr>
      <w:r>
        <w:rPr>
          <w:rFonts w:ascii="楷体" w:hAnsi="楷体" w:eastAsia="楷体"/>
          <w:b/>
          <w:sz w:val="28"/>
        </w:rPr>
        <w:t>（二）把诚信作为底线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本科阶段的学习和实践也让我更加理解诚信的重要。无论是课程作业、实验记录、论文写作，还是项目汇报，都需要对事实负责。技术工作尤其如此，一个未经验证的结论、一个没有说明限制条件的结果、一次为了好看而省略失败过程的汇报，都可能影响后续判断。诚信不是外在要求，而是专业训练的一部分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在毕业阶段，我对这一点感受更深。越是临近收尾，越容易因为时间紧而想走捷径，但真正可靠的成果必须经得起追问。德育论文要求真实原创，我也把它理解为对大学四年的一次诚实交代：成绩可以不夸大，经历可以不包装，问题也不必回避。能把真实的自己写清楚，本身就是对诚信的一次实践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未来无论继续深造还是进入工作，我都希望把这种底线带在身上。技术可以不断更新，环境也会变化，但诚实、负责、尊重规则这些原则不能被轻易替代。一个人走得远不远，很多时候取决于他在没人监督时是否仍然守住底线。</w:t>
      </w:r>
    </w:p>
    <w:p>
      <w:pPr>
        <w:spacing w:line="500" w:lineRule="exact" w:before="250" w:after="0"/>
        <w:jc w:val="center"/>
      </w:pPr>
      <w:r>
        <w:rPr>
          <w:rFonts w:ascii="宋体" w:hAnsi="宋体" w:eastAsia="宋体"/>
          <w:b/>
          <w:sz w:val="32"/>
        </w:rPr>
        <w:t>五、在出发前写下新的承诺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站在本科毕业的节点上，我对未来的期待比入学时更具体，也更朴素。我希望自己继续在计算机、系统和机器人相关方向上积累能力，不只满足于会使用工具，更要理解工具背后的原理；不只追求完成任务，更要追求把任务做清楚、做可靠。面对快速变化的技术环境，我也希望保持学习的耐心和开放的心态，不断补足短板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同时，我也希望自己成为一个更值得信赖的人。值得信赖不是靠一次表态获得的，而是在日常中慢慢建立：答应的事情尽量做到，做不到时及时说明；遇到问题先承担自己的部分，再寻求帮助；取得成果时感谢集体，出现失误时主动复盘。大学四年让我明白，能力和品格应该一起生长，只有这样，个人发展才不会失去方向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感谢学校和学院提供的学习平台，感谢老师们在专业学习和成长道路上的指导，也感谢同学们在共同学习、共同生活中的陪伴。北京理工大学给我的不只是知识训练，更是一种关于踏实、担当和求真的提醒。毕业不是结束，而是把大学里形成的习惯和信念带到新的阶段。</w:t>
      </w:r>
    </w:p>
    <w:p>
      <w:pPr>
        <w:spacing w:line="500" w:lineRule="exact" w:before="250" w:after="0"/>
        <w:ind w:firstLine="560"/>
      </w:pPr>
      <w:r>
        <w:rPr>
          <w:rFonts w:ascii="仿宋" w:hAnsi="仿宋" w:eastAsia="仿宋"/>
          <w:b w:val="0"/>
          <w:sz w:val="28"/>
        </w:rPr>
        <w:t>回望过去，我仍然有许多不足；走向未来，我也知道自己还会遇到新的困难。但我愿意带着这四年的收获继续前行：保持真实，保持认真，保持学习，保持对集体和社会的责任感。愿自己在新的道路上，不急于证明自己多么特别，而是先努力成为一个可靠、清醒、善良并且持续进步的人。</w:t>
      </w:r>
    </w:p>
    <w:sectPr w:rsidR="00FC693F" w:rsidRPr="0006063C" w:rsidSect="00034616">
      <w:footerReference w:type="default" r:id="rId9"/>
      <w:pgSz w:w="11906" w:h="16838"/>
      <w:pgMar w:top="1644" w:right="1644" w:bottom="1644" w:left="1814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sz w:val="21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 w:before="250" w:after="0"/>
    </w:pPr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